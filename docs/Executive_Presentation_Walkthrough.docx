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71DC" w14:textId="77777777" w:rsidR="00194392" w:rsidRDefault="00194392"/>
    <w:p w14:paraId="6A75A849" w14:textId="77777777" w:rsidR="00194392" w:rsidRDefault="00194392"/>
    <w:p w14:paraId="3EC5EE89" w14:textId="77777777" w:rsidR="00194392" w:rsidRDefault="00000000">
      <w:pPr>
        <w:jc w:val="center"/>
      </w:pPr>
      <w:r>
        <w:rPr>
          <w:b/>
          <w:color w:val="40721D"/>
          <w:sz w:val="52"/>
        </w:rPr>
        <w:t>BNDS PMS</w:t>
      </w:r>
      <w:r>
        <w:rPr>
          <w:b/>
          <w:color w:val="40721D"/>
          <w:sz w:val="52"/>
        </w:rPr>
        <w:br/>
        <w:t>Executive Presentation</w:t>
      </w:r>
      <w:r>
        <w:rPr>
          <w:b/>
          <w:color w:val="40721D"/>
          <w:sz w:val="52"/>
        </w:rPr>
        <w:br/>
        <w:t>Walkthrough Guide</w:t>
      </w:r>
    </w:p>
    <w:p w14:paraId="4A5CC2DA" w14:textId="77777777" w:rsidR="00194392" w:rsidRDefault="00000000">
      <w:pPr>
        <w:jc w:val="center"/>
      </w:pPr>
      <w:r>
        <w:rPr>
          <w:b/>
          <w:color w:val="DC2626"/>
          <w:sz w:val="24"/>
        </w:rPr>
        <w:t>CONFIDENTIAL - FOR CALEB ONLY</w:t>
      </w:r>
    </w:p>
    <w:p w14:paraId="63AC112A" w14:textId="77777777" w:rsidR="00194392" w:rsidRDefault="00000000">
      <w:pPr>
        <w:jc w:val="center"/>
      </w:pPr>
      <w:r>
        <w:rPr>
          <w:color w:val="6B6B6B"/>
          <w:sz w:val="20"/>
        </w:rPr>
        <w:t>Your personal script for presenting to the executive team.</w:t>
      </w:r>
      <w:r>
        <w:rPr>
          <w:color w:val="6B6B6B"/>
          <w:sz w:val="20"/>
        </w:rPr>
        <w:br/>
        <w:t>Green = what to say  |  Blue = what to click  |  Red = private notes</w:t>
      </w:r>
      <w:r>
        <w:rPr>
          <w:color w:val="6B6B6B"/>
          <w:sz w:val="20"/>
        </w:rPr>
        <w:br/>
      </w:r>
      <w:r>
        <w:rPr>
          <w:color w:val="6B6B6B"/>
          <w:sz w:val="20"/>
        </w:rPr>
        <w:br/>
        <w:t>Estimated time: 25-30 minutes</w:t>
      </w:r>
    </w:p>
    <w:p w14:paraId="5B1B6EA5" w14:textId="77777777" w:rsidR="00194392" w:rsidRDefault="00000000">
      <w:r>
        <w:br w:type="page"/>
      </w:r>
    </w:p>
    <w:p w14:paraId="4670897B" w14:textId="77777777" w:rsidR="00194392" w:rsidRDefault="00000000">
      <w:pPr>
        <w:pStyle w:val="Heading1"/>
      </w:pPr>
      <w:r>
        <w:rPr>
          <w:color w:val="40721D"/>
        </w:rPr>
        <w:lastRenderedPageBreak/>
        <w:t>Before the Meeting (5 min prep)</w:t>
      </w:r>
    </w:p>
    <w:p w14:paraId="66570FD8" w14:textId="77777777" w:rsidR="00194392" w:rsidRDefault="00000000">
      <w:r>
        <w:rPr>
          <w:b/>
          <w:color w:val="DC2626"/>
          <w:sz w:val="18"/>
        </w:rPr>
        <w:t xml:space="preserve">NOTE: </w:t>
      </w:r>
      <w:r>
        <w:rPr>
          <w:color w:val="DC2626"/>
          <w:sz w:val="18"/>
        </w:rPr>
        <w:t>Do this 5 minutes before executives walk in</w:t>
      </w:r>
    </w:p>
    <w:p w14:paraId="3507BB58" w14:textId="77777777" w:rsidR="00194392" w:rsidRDefault="00000000">
      <w:pPr>
        <w:pStyle w:val="ListBullet"/>
      </w:pPr>
      <w:r>
        <w:t>Open Chrome, go to www.bndsrxportal.com, log in</w:t>
      </w:r>
    </w:p>
    <w:p w14:paraId="04AAEBB3" w14:textId="77777777" w:rsidR="00194392" w:rsidRDefault="00000000">
      <w:pPr>
        <w:pStyle w:val="ListBullet"/>
      </w:pPr>
      <w:r>
        <w:t>Verify dashboard loads with queue counts and recent activity</w:t>
      </w:r>
    </w:p>
    <w:p w14:paraId="2C20E581" w14:textId="77777777" w:rsidR="00194392" w:rsidRDefault="00000000">
      <w:pPr>
        <w:pStyle w:val="ListBullet"/>
      </w:pPr>
      <w:r>
        <w:t>Open second tab to DRX (boudreaux.drxapp.com) for side-by-side comparison</w:t>
      </w:r>
    </w:p>
    <w:p w14:paraId="0511578A" w14:textId="77777777" w:rsidR="00194392" w:rsidRDefault="00000000">
      <w:pPr>
        <w:pStyle w:val="ListBullet"/>
      </w:pPr>
      <w:r>
        <w:t>Have this guide on your phone or printed - NOT on the screen</w:t>
      </w:r>
    </w:p>
    <w:p w14:paraId="0557FC2A" w14:textId="77777777" w:rsidR="00194392" w:rsidRDefault="00000000">
      <w:pPr>
        <w:pStyle w:val="ListBullet"/>
      </w:pPr>
      <w:r>
        <w:t>Close Slack, email, notifications - no distractions</w:t>
      </w:r>
    </w:p>
    <w:p w14:paraId="1B717F1F" w14:textId="77777777" w:rsidR="00194392" w:rsidRDefault="00000000">
      <w:pPr>
        <w:pStyle w:val="ListBullet"/>
      </w:pPr>
      <w:r>
        <w:t>Make sure the Waiting Bin and Patients pages have data to show</w:t>
      </w:r>
    </w:p>
    <w:p w14:paraId="6C269403" w14:textId="77777777" w:rsidR="00194392" w:rsidRDefault="00000000">
      <w:r>
        <w:br w:type="page"/>
      </w:r>
    </w:p>
    <w:p w14:paraId="1F09296F" w14:textId="77777777" w:rsidR="00194392" w:rsidRDefault="00000000">
      <w:pPr>
        <w:pStyle w:val="Heading1"/>
      </w:pPr>
      <w:r>
        <w:rPr>
          <w:color w:val="40721D"/>
        </w:rPr>
        <w:lastRenderedPageBreak/>
        <w:t>Part 1: Why We Built This (3 min)</w:t>
      </w:r>
    </w:p>
    <w:p w14:paraId="3D8741FE" w14:textId="77777777" w:rsidR="00194392" w:rsidRDefault="00000000">
      <w:r>
        <w:rPr>
          <w:b/>
          <w:color w:val="6B6B6B"/>
          <w:sz w:val="18"/>
        </w:rPr>
        <w:t>Minutes 0-3</w:t>
      </w:r>
    </w:p>
    <w:p w14:paraId="08FB8FBC" w14:textId="77777777" w:rsidR="00194392" w:rsidRDefault="00000000">
      <w:r>
        <w:rPr>
          <w:b/>
          <w:color w:val="2563EB"/>
          <w:sz w:val="20"/>
        </w:rPr>
        <w:t xml:space="preserve">DO: </w:t>
      </w:r>
      <w:r>
        <w:rPr>
          <w:b/>
          <w:sz w:val="20"/>
        </w:rPr>
        <w:t>Show the DRX tab first</w:t>
      </w:r>
    </w:p>
    <w:p w14:paraId="35C5C656" w14:textId="77777777" w:rsidR="00194392" w:rsidRDefault="00000000">
      <w:r>
        <w:rPr>
          <w:b/>
          <w:color w:val="40721D"/>
          <w:sz w:val="20"/>
        </w:rPr>
        <w:t xml:space="preserve">SAY: </w:t>
      </w:r>
      <w:r>
        <w:rPr>
          <w:i/>
          <w:sz w:val="20"/>
        </w:rPr>
        <w:t>Right now we run our entire pharmacy on DRX. It works, but we have hit the ceiling on what it can do for us.</w:t>
      </w:r>
    </w:p>
    <w:p w14:paraId="7F569D11" w14:textId="77777777" w:rsidR="00194392" w:rsidRDefault="00000000">
      <w:pPr>
        <w:pStyle w:val="ListBullet"/>
      </w:pPr>
      <w:r>
        <w:t>We do not own our data - it sits on DRX servers</w:t>
      </w:r>
    </w:p>
    <w:p w14:paraId="38D48E7C" w14:textId="77777777" w:rsidR="00194392" w:rsidRDefault="00000000">
      <w:pPr>
        <w:pStyle w:val="ListBullet"/>
      </w:pPr>
      <w:r>
        <w:t>No prescriber portal for clinics to submit compound orders directly</w:t>
      </w:r>
    </w:p>
    <w:p w14:paraId="4D6B07E2" w14:textId="77777777" w:rsidR="00194392" w:rsidRDefault="00000000">
      <w:pPr>
        <w:pStyle w:val="ListBullet"/>
      </w:pPr>
      <w:r>
        <w:t>Compounding QA is tracked on paper - no digital batch records</w:t>
      </w:r>
    </w:p>
    <w:p w14:paraId="1E1A44F7" w14:textId="77777777" w:rsidR="00194392" w:rsidRDefault="00000000">
      <w:pPr>
        <w:pStyle w:val="ListBullet"/>
      </w:pPr>
      <w:r>
        <w:t>No analytics - we cannot see dispensing trends or payer mix</w:t>
      </w:r>
    </w:p>
    <w:p w14:paraId="70D485BA" w14:textId="77777777" w:rsidR="00194392" w:rsidRDefault="00000000">
      <w:pPr>
        <w:pStyle w:val="ListBullet"/>
      </w:pPr>
      <w:r>
        <w:t>No delivery route optimization - drivers plan manually</w:t>
      </w:r>
    </w:p>
    <w:p w14:paraId="241B3425" w14:textId="77777777" w:rsidR="00194392" w:rsidRDefault="00000000">
      <w:pPr>
        <w:pStyle w:val="ListBullet"/>
      </w:pPr>
      <w:r>
        <w:t>No controlled substance perpetual inventory - DEA compliance is manual</w:t>
      </w:r>
    </w:p>
    <w:p w14:paraId="42AC47C8" w14:textId="77777777" w:rsidR="00194392" w:rsidRDefault="00000000">
      <w:r>
        <w:rPr>
          <w:b/>
          <w:color w:val="40721D"/>
          <w:sz w:val="20"/>
        </w:rPr>
        <w:t xml:space="preserve">SAY: </w:t>
      </w:r>
      <w:r>
        <w:rPr>
          <w:i/>
          <w:sz w:val="20"/>
        </w:rPr>
        <w:t>So we built our own. Let me show you what it can do.</w:t>
      </w:r>
    </w:p>
    <w:p w14:paraId="664AA36A" w14:textId="77777777" w:rsidR="00194392" w:rsidRDefault="00000000">
      <w:r>
        <w:rPr>
          <w:b/>
          <w:color w:val="2563EB"/>
          <w:sz w:val="20"/>
        </w:rPr>
        <w:t xml:space="preserve">DO: </w:t>
      </w:r>
      <w:r>
        <w:rPr>
          <w:b/>
          <w:sz w:val="20"/>
        </w:rPr>
        <w:t>Switch to BNDS PMS tab (bndsrxportal.com)</w:t>
      </w:r>
    </w:p>
    <w:p w14:paraId="586BF897" w14:textId="77777777" w:rsidR="00194392" w:rsidRDefault="00000000">
      <w:r>
        <w:br w:type="page"/>
      </w:r>
    </w:p>
    <w:p w14:paraId="412CA5F4" w14:textId="77777777" w:rsidR="00194392" w:rsidRDefault="00000000">
      <w:pPr>
        <w:pStyle w:val="Heading1"/>
      </w:pPr>
      <w:r>
        <w:rPr>
          <w:color w:val="40721D"/>
        </w:rPr>
        <w:lastRenderedPageBreak/>
        <w:t>Part 2: The Dashboard (3 min)</w:t>
      </w:r>
    </w:p>
    <w:p w14:paraId="68E74719" w14:textId="77777777" w:rsidR="00194392" w:rsidRDefault="00000000">
      <w:r>
        <w:rPr>
          <w:b/>
          <w:color w:val="6B6B6B"/>
          <w:sz w:val="18"/>
        </w:rPr>
        <w:t>Minutes 3-6</w:t>
      </w:r>
    </w:p>
    <w:p w14:paraId="0B9F7289" w14:textId="77777777" w:rsidR="00194392" w:rsidRDefault="00000000">
      <w:r>
        <w:rPr>
          <w:b/>
          <w:color w:val="2563EB"/>
          <w:sz w:val="20"/>
        </w:rPr>
        <w:t xml:space="preserve">DO: </w:t>
      </w:r>
      <w:r>
        <w:rPr>
          <w:b/>
          <w:sz w:val="20"/>
        </w:rPr>
        <w:t>You should be on the Dashboard. Point to the screen.</w:t>
      </w:r>
    </w:p>
    <w:p w14:paraId="7EF9AD2F" w14:textId="77777777" w:rsidR="00194392" w:rsidRDefault="00000000">
      <w:r>
        <w:rPr>
          <w:b/>
          <w:color w:val="40721D"/>
          <w:sz w:val="20"/>
        </w:rPr>
        <w:t xml:space="preserve">SAY: </w:t>
      </w:r>
      <w:r>
        <w:rPr>
          <w:i/>
          <w:sz w:val="20"/>
        </w:rPr>
        <w:t>This is our command center. Everything the pharmacy needs is visible at a glance.</w:t>
      </w:r>
    </w:p>
    <w:p w14:paraId="4B75E5DA" w14:textId="77777777" w:rsidR="00194392" w:rsidRDefault="00000000">
      <w:pPr>
        <w:pStyle w:val="Heading2"/>
      </w:pPr>
      <w:r>
        <w:rPr>
          <w:color w:val="40721D"/>
        </w:rPr>
        <w:t>Workflow Queue</w:t>
      </w:r>
    </w:p>
    <w:p w14:paraId="04FFA6C1" w14:textId="77777777" w:rsidR="00194392" w:rsidRDefault="00000000">
      <w:r>
        <w:rPr>
          <w:b/>
          <w:color w:val="2563EB"/>
          <w:sz w:val="20"/>
        </w:rPr>
        <w:t xml:space="preserve">DO: </w:t>
      </w:r>
      <w:r>
        <w:rPr>
          <w:b/>
          <w:sz w:val="20"/>
        </w:rPr>
        <w:t>Point to the left column with 16 queues</w:t>
      </w:r>
    </w:p>
    <w:p w14:paraId="5EACE353" w14:textId="77777777" w:rsidR="00194392" w:rsidRDefault="00000000">
      <w:r>
        <w:rPr>
          <w:b/>
          <w:color w:val="40721D"/>
          <w:sz w:val="20"/>
        </w:rPr>
        <w:t xml:space="preserve">SAY: </w:t>
      </w:r>
      <w:r>
        <w:rPr>
          <w:i/>
          <w:sz w:val="20"/>
        </w:rPr>
        <w:t>Live queue counts. Every prescription moves through these steps - Intake through Waiting Bin. Numbers update automatically from DRX every 5 minutes. When we go independent, they update in real-time from our own database.</w:t>
      </w:r>
    </w:p>
    <w:p w14:paraId="2999BD3F" w14:textId="77777777" w:rsidR="00194392" w:rsidRDefault="00000000">
      <w:pPr>
        <w:pStyle w:val="Heading2"/>
      </w:pPr>
      <w:r>
        <w:rPr>
          <w:color w:val="40721D"/>
        </w:rPr>
        <w:t>Quick Access</w:t>
      </w:r>
    </w:p>
    <w:p w14:paraId="09FDE86A" w14:textId="77777777" w:rsidR="00194392" w:rsidRDefault="00000000">
      <w:r>
        <w:rPr>
          <w:b/>
          <w:color w:val="2563EB"/>
          <w:sz w:val="20"/>
        </w:rPr>
        <w:t xml:space="preserve">DO: </w:t>
      </w:r>
      <w:r>
        <w:rPr>
          <w:b/>
          <w:sz w:val="20"/>
        </w:rPr>
        <w:t>Point to the 9 icon cards</w:t>
      </w:r>
    </w:p>
    <w:p w14:paraId="6CC9EBC5" w14:textId="77777777" w:rsidR="00194392" w:rsidRDefault="00000000">
      <w:r>
        <w:rPr>
          <w:b/>
          <w:color w:val="40721D"/>
          <w:sz w:val="20"/>
        </w:rPr>
        <w:t xml:space="preserve">SAY: </w:t>
      </w:r>
      <w:r>
        <w:rPr>
          <w:i/>
          <w:sz w:val="20"/>
        </w:rPr>
        <w:t>One-click access to every module. Techs and pharmacists can get anywhere in two clicks.</w:t>
      </w:r>
    </w:p>
    <w:p w14:paraId="1966C66D" w14:textId="77777777" w:rsidR="00194392" w:rsidRDefault="00000000">
      <w:pPr>
        <w:pStyle w:val="Heading2"/>
      </w:pPr>
      <w:r>
        <w:rPr>
          <w:color w:val="40721D"/>
        </w:rPr>
        <w:t>Recent Activity &amp; Stock Alerts</w:t>
      </w:r>
    </w:p>
    <w:p w14:paraId="16D6FFC5" w14:textId="77777777" w:rsidR="00194392" w:rsidRDefault="00000000">
      <w:r>
        <w:rPr>
          <w:b/>
          <w:color w:val="2563EB"/>
          <w:sz w:val="20"/>
        </w:rPr>
        <w:t xml:space="preserve">DO: </w:t>
      </w:r>
      <w:r>
        <w:rPr>
          <w:b/>
          <w:sz w:val="20"/>
        </w:rPr>
        <w:t>Point to the right column</w:t>
      </w:r>
    </w:p>
    <w:p w14:paraId="511ED692" w14:textId="77777777" w:rsidR="00194392" w:rsidRDefault="00000000">
      <w:r>
        <w:rPr>
          <w:b/>
          <w:color w:val="40721D"/>
          <w:sz w:val="20"/>
        </w:rPr>
        <w:t xml:space="preserve">SAY: </w:t>
      </w:r>
      <w:r>
        <w:rPr>
          <w:i/>
          <w:sz w:val="20"/>
        </w:rPr>
        <w:t>Real-time activity feed and stock alerts for items running low.</w:t>
      </w:r>
    </w:p>
    <w:p w14:paraId="271A8D1C" w14:textId="77777777" w:rsidR="00194392" w:rsidRDefault="00000000">
      <w:r>
        <w:rPr>
          <w:b/>
          <w:color w:val="DC2626"/>
          <w:sz w:val="18"/>
        </w:rPr>
        <w:t xml:space="preserve">NOTE: </w:t>
      </w:r>
      <w:r>
        <w:rPr>
          <w:color w:val="DC2626"/>
          <w:sz w:val="18"/>
        </w:rPr>
        <w:t>If queue counts show 0, say: these sync every 5 minutes, the live system shows real counts</w:t>
      </w:r>
    </w:p>
    <w:p w14:paraId="40A43E7E" w14:textId="77777777" w:rsidR="00194392" w:rsidRDefault="00000000">
      <w:r>
        <w:br w:type="page"/>
      </w:r>
    </w:p>
    <w:p w14:paraId="77FE4103" w14:textId="77777777" w:rsidR="00194392" w:rsidRDefault="00000000">
      <w:pPr>
        <w:pStyle w:val="Heading1"/>
      </w:pPr>
      <w:r>
        <w:rPr>
          <w:color w:val="40721D"/>
        </w:rPr>
        <w:lastRenderedPageBreak/>
        <w:t>Part 3: Prescription Workflow (5 min)</w:t>
      </w:r>
    </w:p>
    <w:p w14:paraId="7010F6BD" w14:textId="77777777" w:rsidR="00194392" w:rsidRDefault="00000000">
      <w:r>
        <w:rPr>
          <w:b/>
          <w:color w:val="6B6B6B"/>
          <w:sz w:val="18"/>
        </w:rPr>
        <w:t>Minutes 6-11</w:t>
      </w:r>
    </w:p>
    <w:p w14:paraId="55D6AB2B" w14:textId="77777777" w:rsidR="00194392" w:rsidRDefault="00000000">
      <w:r>
        <w:rPr>
          <w:b/>
          <w:color w:val="40721D"/>
          <w:sz w:val="20"/>
        </w:rPr>
        <w:t xml:space="preserve">SAY: </w:t>
      </w:r>
      <w:r>
        <w:rPr>
          <w:i/>
          <w:sz w:val="20"/>
        </w:rPr>
        <w:t>Let me walk you through how a prescription flows through the system.</w:t>
      </w:r>
    </w:p>
    <w:p w14:paraId="277169DD" w14:textId="77777777" w:rsidR="00194392" w:rsidRDefault="00000000">
      <w:pPr>
        <w:pStyle w:val="Heading2"/>
      </w:pPr>
      <w:r>
        <w:rPr>
          <w:color w:val="40721D"/>
        </w:rPr>
        <w:t>Intake</w:t>
      </w:r>
    </w:p>
    <w:p w14:paraId="44F70393" w14:textId="77777777" w:rsidR="00194392" w:rsidRDefault="00000000">
      <w:r>
        <w:rPr>
          <w:b/>
          <w:color w:val="2563EB"/>
          <w:sz w:val="20"/>
        </w:rPr>
        <w:t xml:space="preserve">DO: </w:t>
      </w:r>
      <w:r>
        <w:rPr>
          <w:b/>
          <w:sz w:val="20"/>
        </w:rPr>
        <w:t>Click eRx Intake in the sidebar</w:t>
      </w:r>
    </w:p>
    <w:p w14:paraId="5350F265" w14:textId="77777777" w:rsidR="00194392" w:rsidRDefault="00000000">
      <w:r>
        <w:rPr>
          <w:b/>
          <w:color w:val="40721D"/>
          <w:sz w:val="20"/>
        </w:rPr>
        <w:t xml:space="preserve">SAY: </w:t>
      </w:r>
      <w:r>
        <w:rPr>
          <w:i/>
          <w:sz w:val="20"/>
        </w:rPr>
        <w:t>When a doctor sends an e-prescription, it lands here. The system auto-matches patient, prescriber, and drug. If everything matches, it creates the Rx automatically. If uncertain, a tech reviews it.</w:t>
      </w:r>
    </w:p>
    <w:p w14:paraId="636FFE48" w14:textId="77777777" w:rsidR="00194392" w:rsidRDefault="00000000">
      <w:r>
        <w:rPr>
          <w:b/>
          <w:color w:val="DC2626"/>
          <w:sz w:val="18"/>
        </w:rPr>
        <w:t xml:space="preserve">NOTE: </w:t>
      </w:r>
      <w:r>
        <w:rPr>
          <w:color w:val="DC2626"/>
          <w:sz w:val="18"/>
        </w:rPr>
        <w:t>If intake queue is empty, just describe the flow and move on</w:t>
      </w:r>
    </w:p>
    <w:p w14:paraId="5A7AF815" w14:textId="77777777" w:rsidR="00194392" w:rsidRDefault="00000000">
      <w:pPr>
        <w:pStyle w:val="Heading2"/>
      </w:pPr>
      <w:r>
        <w:rPr>
          <w:color w:val="40721D"/>
        </w:rPr>
        <w:t>Queue Processing</w:t>
      </w:r>
    </w:p>
    <w:p w14:paraId="3A8C14FF" w14:textId="77777777" w:rsidR="00194392" w:rsidRDefault="00000000">
      <w:r>
        <w:rPr>
          <w:b/>
          <w:color w:val="2563EB"/>
          <w:sz w:val="20"/>
        </w:rPr>
        <w:t xml:space="preserve">DO: </w:t>
      </w:r>
      <w:r>
        <w:rPr>
          <w:b/>
          <w:sz w:val="20"/>
        </w:rPr>
        <w:t>Click any queue item from dashboard, or go to Queue page</w:t>
      </w:r>
    </w:p>
    <w:p w14:paraId="2B0E4C89" w14:textId="77777777" w:rsidR="00194392" w:rsidRDefault="00000000">
      <w:r>
        <w:rPr>
          <w:b/>
          <w:color w:val="40721D"/>
          <w:sz w:val="20"/>
        </w:rPr>
        <w:t xml:space="preserve">SAY: </w:t>
      </w:r>
      <w:r>
        <w:rPr>
          <w:i/>
          <w:sz w:val="20"/>
        </w:rPr>
        <w:t>This is where the work happens. Every fill has a Process button that opens a dedicated screen with patient info, allergy warnings, drug details, and a panel specific to each step.</w:t>
      </w:r>
    </w:p>
    <w:p w14:paraId="5E9AEBB3" w14:textId="77777777" w:rsidR="00194392" w:rsidRDefault="00000000">
      <w:r>
        <w:rPr>
          <w:b/>
          <w:color w:val="40721D"/>
          <w:sz w:val="20"/>
        </w:rPr>
        <w:t xml:space="preserve">SAY: </w:t>
      </w:r>
      <w:r>
        <w:rPr>
          <w:i/>
          <w:sz w:val="20"/>
        </w:rPr>
        <w:t>For the Scan step, the tech scans the drug barcode - if the NDC does not match, it blocks advancement. Patient safety built in.</w:t>
      </w:r>
    </w:p>
    <w:p w14:paraId="78511A40" w14:textId="77777777" w:rsidR="00194392" w:rsidRDefault="00000000">
      <w:r>
        <w:rPr>
          <w:b/>
          <w:color w:val="40721D"/>
          <w:sz w:val="20"/>
        </w:rPr>
        <w:t xml:space="preserve">SAY: </w:t>
      </w:r>
      <w:r>
        <w:rPr>
          <w:i/>
          <w:sz w:val="20"/>
        </w:rPr>
        <w:t>For the Verify step, the pharmacist sees a clinical checklist and signs off with their credentials. Every action is logged with who did it and when.</w:t>
      </w:r>
    </w:p>
    <w:p w14:paraId="5A68FC7D" w14:textId="77777777" w:rsidR="00194392" w:rsidRDefault="00000000">
      <w:r>
        <w:rPr>
          <w:b/>
          <w:color w:val="DC2626"/>
          <w:sz w:val="18"/>
        </w:rPr>
        <w:t xml:space="preserve">NOTE: </w:t>
      </w:r>
      <w:r>
        <w:rPr>
          <w:color w:val="DC2626"/>
          <w:sz w:val="18"/>
        </w:rPr>
        <w:t>If no fills to process, describe verbally. Do not fumble trying to find test data.</w:t>
      </w:r>
    </w:p>
    <w:p w14:paraId="08AB2F57" w14:textId="77777777" w:rsidR="00194392" w:rsidRDefault="00000000">
      <w:pPr>
        <w:pStyle w:val="Heading2"/>
      </w:pPr>
      <w:r>
        <w:rPr>
          <w:color w:val="40721D"/>
        </w:rPr>
        <w:t>Pickup</w:t>
      </w:r>
    </w:p>
    <w:p w14:paraId="2A43CD9C" w14:textId="77777777" w:rsidR="00194392" w:rsidRDefault="00000000">
      <w:r>
        <w:rPr>
          <w:b/>
          <w:color w:val="2563EB"/>
          <w:sz w:val="20"/>
        </w:rPr>
        <w:t xml:space="preserve">DO: </w:t>
      </w:r>
      <w:r>
        <w:rPr>
          <w:b/>
          <w:sz w:val="20"/>
        </w:rPr>
        <w:t>Click Pickup in the sidebar</w:t>
      </w:r>
    </w:p>
    <w:p w14:paraId="0633AB93" w14:textId="77777777" w:rsidR="00194392" w:rsidRDefault="00000000">
      <w:r>
        <w:rPr>
          <w:b/>
          <w:color w:val="40721D"/>
          <w:sz w:val="20"/>
        </w:rPr>
        <w:t xml:space="preserve">SAY: </w:t>
      </w:r>
      <w:r>
        <w:rPr>
          <w:i/>
          <w:sz w:val="20"/>
        </w:rPr>
        <w:t>Verified prescriptions go to the waiting bin. Color-coded by age. At pickup, we capture digital signature, verify ID, offer counseling, and collect copay through our POS.</w:t>
      </w:r>
    </w:p>
    <w:p w14:paraId="0749C7F9" w14:textId="77777777" w:rsidR="00194392" w:rsidRDefault="00000000">
      <w:r>
        <w:br w:type="page"/>
      </w:r>
    </w:p>
    <w:p w14:paraId="34895D52" w14:textId="77777777" w:rsidR="00194392" w:rsidRDefault="00000000">
      <w:pPr>
        <w:pStyle w:val="Heading1"/>
      </w:pPr>
      <w:r>
        <w:rPr>
          <w:color w:val="40721D"/>
        </w:rPr>
        <w:lastRenderedPageBreak/>
        <w:t>Part 4: Compounding (3 min)</w:t>
      </w:r>
    </w:p>
    <w:p w14:paraId="14CDDFAB" w14:textId="77777777" w:rsidR="00194392" w:rsidRDefault="00000000">
      <w:r>
        <w:rPr>
          <w:b/>
          <w:color w:val="6B6B6B"/>
          <w:sz w:val="18"/>
        </w:rPr>
        <w:t>Minutes 11-14</w:t>
      </w:r>
    </w:p>
    <w:p w14:paraId="390A6489" w14:textId="77777777" w:rsidR="00194392" w:rsidRDefault="00000000">
      <w:r>
        <w:rPr>
          <w:b/>
          <w:color w:val="2563EB"/>
          <w:sz w:val="20"/>
        </w:rPr>
        <w:t xml:space="preserve">DO: </w:t>
      </w:r>
      <w:r>
        <w:rPr>
          <w:b/>
          <w:sz w:val="20"/>
        </w:rPr>
        <w:t>Click Compounding in the sidebar</w:t>
      </w:r>
    </w:p>
    <w:p w14:paraId="5EBFA533" w14:textId="77777777" w:rsidR="00194392" w:rsidRDefault="00000000">
      <w:r>
        <w:rPr>
          <w:b/>
          <w:color w:val="40721D"/>
          <w:sz w:val="20"/>
        </w:rPr>
        <w:t xml:space="preserve">SAY: </w:t>
      </w:r>
      <w:r>
        <w:rPr>
          <w:i/>
          <w:sz w:val="20"/>
        </w:rPr>
        <w:t>This is where we really differentiate. Our compounding workflow is fully digital - no more paper batch records.</w:t>
      </w:r>
    </w:p>
    <w:p w14:paraId="79316FAA" w14:textId="77777777" w:rsidR="00194392" w:rsidRDefault="00000000">
      <w:r>
        <w:rPr>
          <w:b/>
          <w:color w:val="40721D"/>
          <w:sz w:val="20"/>
        </w:rPr>
        <w:t xml:space="preserve">SAY: </w:t>
      </w:r>
      <w:r>
        <w:rPr>
          <w:i/>
          <w:sz w:val="20"/>
        </w:rPr>
        <w:t>Every formula has versioned ingredients and step-by-step procedures. When we compound, each ingredient is weighed from a specific lot - FIFO compliance. The scale reading goes directly into the system. QA checks, compounder sign-off, pharmacist verification - two signatures required. The batch record prints as a compliance PDF.</w:t>
      </w:r>
    </w:p>
    <w:p w14:paraId="7895BA4D" w14:textId="77777777" w:rsidR="00194392" w:rsidRDefault="00000000">
      <w:r>
        <w:rPr>
          <w:b/>
          <w:color w:val="DC2626"/>
          <w:sz w:val="18"/>
        </w:rPr>
        <w:t xml:space="preserve">NOTE: </w:t>
      </w:r>
      <w:r>
        <w:rPr>
          <w:color w:val="DC2626"/>
          <w:sz w:val="18"/>
        </w:rPr>
        <w:t>If asked about scales: We have Sartorius and Ohaus integration. Weight reads directly from USB.</w:t>
      </w:r>
    </w:p>
    <w:p w14:paraId="23190B65" w14:textId="77777777" w:rsidR="00194392" w:rsidRDefault="00000000">
      <w:r>
        <w:br w:type="page"/>
      </w:r>
    </w:p>
    <w:p w14:paraId="12D6D911" w14:textId="77777777" w:rsidR="00194392" w:rsidRDefault="00000000">
      <w:pPr>
        <w:pStyle w:val="Heading1"/>
      </w:pPr>
      <w:r>
        <w:rPr>
          <w:color w:val="40721D"/>
        </w:rPr>
        <w:lastRenderedPageBreak/>
        <w:t>Part 5: Billing &amp; Analytics (3 min)</w:t>
      </w:r>
    </w:p>
    <w:p w14:paraId="57521D91" w14:textId="77777777" w:rsidR="00194392" w:rsidRDefault="00000000">
      <w:r>
        <w:rPr>
          <w:b/>
          <w:color w:val="6B6B6B"/>
          <w:sz w:val="18"/>
        </w:rPr>
        <w:t>Minutes 14-17</w:t>
      </w:r>
    </w:p>
    <w:p w14:paraId="04452CF4" w14:textId="77777777" w:rsidR="00194392" w:rsidRDefault="00000000">
      <w:pPr>
        <w:pStyle w:val="Heading2"/>
      </w:pPr>
      <w:r>
        <w:rPr>
          <w:color w:val="40721D"/>
        </w:rPr>
        <w:t>Billing</w:t>
      </w:r>
    </w:p>
    <w:p w14:paraId="6CDA47FB" w14:textId="77777777" w:rsidR="00194392" w:rsidRDefault="00000000">
      <w:r>
        <w:rPr>
          <w:b/>
          <w:color w:val="2563EB"/>
          <w:sz w:val="20"/>
        </w:rPr>
        <w:t xml:space="preserve">DO: </w:t>
      </w:r>
      <w:r>
        <w:rPr>
          <w:b/>
          <w:sz w:val="20"/>
        </w:rPr>
        <w:t>Click Billing in the sidebar</w:t>
      </w:r>
    </w:p>
    <w:p w14:paraId="0D0862FF" w14:textId="77777777" w:rsidR="00194392" w:rsidRDefault="00000000">
      <w:r>
        <w:rPr>
          <w:b/>
          <w:color w:val="40721D"/>
          <w:sz w:val="20"/>
        </w:rPr>
        <w:t xml:space="preserve">SAY: </w:t>
      </w:r>
      <w:r>
        <w:rPr>
          <w:i/>
          <w:sz w:val="20"/>
        </w:rPr>
        <w:t>Insurance claims with NCPDP rejection codes and resolution steps. Charge accounts for clinic billing with AR aging at 30, 60, 90 days. POS with FSA and HSA support.</w:t>
      </w:r>
    </w:p>
    <w:p w14:paraId="15CA7907" w14:textId="77777777" w:rsidR="00194392" w:rsidRDefault="00000000">
      <w:r>
        <w:rPr>
          <w:b/>
          <w:color w:val="DC2626"/>
          <w:sz w:val="18"/>
        </w:rPr>
        <w:t xml:space="preserve">NOTE: </w:t>
      </w:r>
      <w:r>
        <w:rPr>
          <w:color w:val="DC2626"/>
          <w:sz w:val="18"/>
        </w:rPr>
        <w:t>If asked about real claims: The claim builder is complete. We need to sign with Change Healthcare. That is our number one go-live blocker.</w:t>
      </w:r>
    </w:p>
    <w:p w14:paraId="1391B15A" w14:textId="77777777" w:rsidR="00194392" w:rsidRDefault="00000000">
      <w:pPr>
        <w:pStyle w:val="Heading2"/>
      </w:pPr>
      <w:r>
        <w:rPr>
          <w:color w:val="40721D"/>
        </w:rPr>
        <w:t>Analytics</w:t>
      </w:r>
    </w:p>
    <w:p w14:paraId="574D78D3" w14:textId="77777777" w:rsidR="00194392" w:rsidRDefault="00000000">
      <w:r>
        <w:rPr>
          <w:b/>
          <w:color w:val="2563EB"/>
          <w:sz w:val="20"/>
        </w:rPr>
        <w:t xml:space="preserve">DO: </w:t>
      </w:r>
      <w:r>
        <w:rPr>
          <w:b/>
          <w:sz w:val="20"/>
        </w:rPr>
        <w:t>Navigate to the Analytics page if possible</w:t>
      </w:r>
    </w:p>
    <w:p w14:paraId="52211A28" w14:textId="77777777" w:rsidR="00194392" w:rsidRDefault="00000000">
      <w:r>
        <w:rPr>
          <w:b/>
          <w:color w:val="40721D"/>
          <w:sz w:val="20"/>
        </w:rPr>
        <w:t xml:space="preserve">SAY: </w:t>
      </w:r>
      <w:r>
        <w:rPr>
          <w:i/>
          <w:sz w:val="20"/>
        </w:rPr>
        <w:t>Business intelligence dashboard. KPI cards with trend arrows, dispensing trends over time, revenue by payer type, top drugs, claims performance, payer mix, and productivity metrics. All with adjustable date ranges.</w:t>
      </w:r>
    </w:p>
    <w:p w14:paraId="5AF552C3" w14:textId="77777777" w:rsidR="00194392" w:rsidRDefault="00000000">
      <w:r>
        <w:rPr>
          <w:b/>
          <w:color w:val="DC2626"/>
          <w:sz w:val="18"/>
        </w:rPr>
        <w:t xml:space="preserve">NOTE: </w:t>
      </w:r>
      <w:r>
        <w:rPr>
          <w:color w:val="DC2626"/>
          <w:sz w:val="18"/>
        </w:rPr>
        <w:t>If data looks sparse: This reflects test data. Production will show full volumes.</w:t>
      </w:r>
    </w:p>
    <w:p w14:paraId="1074E1B4" w14:textId="77777777" w:rsidR="00194392" w:rsidRDefault="00000000">
      <w:r>
        <w:br w:type="page"/>
      </w:r>
    </w:p>
    <w:p w14:paraId="6F036837" w14:textId="77777777" w:rsidR="00194392" w:rsidRDefault="00000000">
      <w:pPr>
        <w:pStyle w:val="Heading1"/>
      </w:pPr>
      <w:r>
        <w:rPr>
          <w:color w:val="40721D"/>
        </w:rPr>
        <w:lastRenderedPageBreak/>
        <w:t>Part 6: Compliance (3 min)</w:t>
      </w:r>
    </w:p>
    <w:p w14:paraId="70C1FE2A" w14:textId="77777777" w:rsidR="00194392" w:rsidRDefault="00000000">
      <w:r>
        <w:rPr>
          <w:b/>
          <w:color w:val="6B6B6B"/>
          <w:sz w:val="18"/>
        </w:rPr>
        <w:t>Minutes 17-20</w:t>
      </w:r>
    </w:p>
    <w:p w14:paraId="5D407895" w14:textId="77777777" w:rsidR="00194392" w:rsidRDefault="00000000">
      <w:r>
        <w:rPr>
          <w:b/>
          <w:color w:val="40721D"/>
          <w:sz w:val="20"/>
        </w:rPr>
        <w:t xml:space="preserve">SAY: </w:t>
      </w:r>
      <w:r>
        <w:rPr>
          <w:i/>
          <w:sz w:val="20"/>
        </w:rPr>
        <w:t>Compliance is where this system pays for itself in risk reduction.</w:t>
      </w:r>
    </w:p>
    <w:p w14:paraId="0D5ED88E" w14:textId="77777777" w:rsidR="00194392" w:rsidRDefault="00000000">
      <w:pPr>
        <w:pStyle w:val="Heading2"/>
      </w:pPr>
      <w:r>
        <w:rPr>
          <w:color w:val="40721D"/>
        </w:rPr>
        <w:t>Controlled Substances</w:t>
      </w:r>
    </w:p>
    <w:p w14:paraId="0AA66CB2" w14:textId="77777777" w:rsidR="00194392" w:rsidRDefault="00000000">
      <w:r>
        <w:rPr>
          <w:b/>
          <w:color w:val="40721D"/>
          <w:sz w:val="20"/>
        </w:rPr>
        <w:t xml:space="preserve">SAY: </w:t>
      </w:r>
      <w:r>
        <w:rPr>
          <w:i/>
          <w:sz w:val="20"/>
        </w:rPr>
        <w:t>Every unit of every Schedule II through V drug tracked. Running balance per item, color-coded by schedule. Discrepancy flagging. Biennial inventory report with one click. This replaces the manual DEA logs.</w:t>
      </w:r>
    </w:p>
    <w:p w14:paraId="2DA4A97A" w14:textId="77777777" w:rsidR="00194392" w:rsidRDefault="00000000">
      <w:pPr>
        <w:pStyle w:val="Heading2"/>
      </w:pPr>
      <w:r>
        <w:rPr>
          <w:color w:val="40721D"/>
        </w:rPr>
        <w:t>PSE Tracking</w:t>
      </w:r>
    </w:p>
    <w:p w14:paraId="21068BBB" w14:textId="77777777" w:rsidR="00194392" w:rsidRDefault="00000000">
      <w:r>
        <w:rPr>
          <w:b/>
          <w:color w:val="40721D"/>
          <w:sz w:val="20"/>
        </w:rPr>
        <w:t xml:space="preserve">SAY: </w:t>
      </w:r>
      <w:r>
        <w:rPr>
          <w:i/>
          <w:sz w:val="20"/>
        </w:rPr>
        <w:t>Pseudoephedrine purchases logged with buyer ID, daily and monthly limits enforced automatically, NPLEx-ready data. Required by federal law.</w:t>
      </w:r>
    </w:p>
    <w:p w14:paraId="132B59AE" w14:textId="77777777" w:rsidR="00194392" w:rsidRDefault="00000000">
      <w:pPr>
        <w:pStyle w:val="Heading2"/>
      </w:pPr>
      <w:r>
        <w:rPr>
          <w:color w:val="40721D"/>
        </w:rPr>
        <w:t>Drug Utilization Review</w:t>
      </w:r>
    </w:p>
    <w:p w14:paraId="011C2C66" w14:textId="77777777" w:rsidR="00194392" w:rsidRDefault="00000000">
      <w:r>
        <w:rPr>
          <w:b/>
          <w:color w:val="40721D"/>
          <w:sz w:val="20"/>
        </w:rPr>
        <w:t xml:space="preserve">SAY: </w:t>
      </w:r>
      <w:r>
        <w:rPr>
          <w:i/>
          <w:sz w:val="20"/>
        </w:rPr>
        <w:t>Every fill checked for drug interactions, allergy conflicts, therapeutic duplication, and dose range issues. Pharmacist override with reason codes logged for audit.</w:t>
      </w:r>
    </w:p>
    <w:p w14:paraId="30E003C5" w14:textId="77777777" w:rsidR="00194392" w:rsidRDefault="00000000">
      <w:r>
        <w:br w:type="page"/>
      </w:r>
    </w:p>
    <w:p w14:paraId="1CFD77AF" w14:textId="77777777" w:rsidR="00194392" w:rsidRDefault="00000000">
      <w:pPr>
        <w:pStyle w:val="Heading1"/>
      </w:pPr>
      <w:r>
        <w:rPr>
          <w:color w:val="40721D"/>
        </w:rPr>
        <w:lastRenderedPageBreak/>
        <w:t>Part 7: Delivery &amp; Shipping (2 min)</w:t>
      </w:r>
    </w:p>
    <w:p w14:paraId="42E52EC2" w14:textId="77777777" w:rsidR="00194392" w:rsidRDefault="00000000">
      <w:r>
        <w:rPr>
          <w:b/>
          <w:color w:val="6B6B6B"/>
          <w:sz w:val="18"/>
        </w:rPr>
        <w:t>Minutes 20-22</w:t>
      </w:r>
    </w:p>
    <w:p w14:paraId="6D3F90D1" w14:textId="77777777" w:rsidR="00194392" w:rsidRDefault="00000000">
      <w:r>
        <w:rPr>
          <w:b/>
          <w:color w:val="2563EB"/>
          <w:sz w:val="20"/>
        </w:rPr>
        <w:t xml:space="preserve">DO: </w:t>
      </w:r>
      <w:r>
        <w:rPr>
          <w:b/>
          <w:sz w:val="20"/>
        </w:rPr>
        <w:t>Click Shipping in the sidebar</w:t>
      </w:r>
    </w:p>
    <w:p w14:paraId="3AA39D42" w14:textId="77777777" w:rsidR="00194392" w:rsidRDefault="00000000">
      <w:r>
        <w:rPr>
          <w:b/>
          <w:color w:val="40721D"/>
          <w:sz w:val="20"/>
        </w:rPr>
        <w:t xml:space="preserve">SAY: </w:t>
      </w:r>
      <w:r>
        <w:rPr>
          <w:i/>
          <w:sz w:val="20"/>
        </w:rPr>
        <w:t>For patients who cannot pick up: route optimization for driver efficiency, remote signature capture with GPS and photo proof of delivery, and for controlled substances the driver verifies patient ID. We also have compliance packaging for blister pack patients.</w:t>
      </w:r>
    </w:p>
    <w:p w14:paraId="31D4C638" w14:textId="77777777" w:rsidR="00194392" w:rsidRDefault="00000000">
      <w:r>
        <w:br w:type="page"/>
      </w:r>
    </w:p>
    <w:p w14:paraId="4AC512A2" w14:textId="77777777" w:rsidR="00194392" w:rsidRDefault="00000000">
      <w:pPr>
        <w:pStyle w:val="Heading1"/>
      </w:pPr>
      <w:r>
        <w:rPr>
          <w:color w:val="40721D"/>
        </w:rPr>
        <w:lastRenderedPageBreak/>
        <w:t>Part 8: Settings (1 min)</w:t>
      </w:r>
    </w:p>
    <w:p w14:paraId="0568A4DA" w14:textId="77777777" w:rsidR="00194392" w:rsidRDefault="00000000">
      <w:r>
        <w:rPr>
          <w:b/>
          <w:color w:val="6B6B6B"/>
          <w:sz w:val="18"/>
        </w:rPr>
        <w:t>Minutes 22-23</w:t>
      </w:r>
    </w:p>
    <w:p w14:paraId="1A88E410" w14:textId="77777777" w:rsidR="00194392" w:rsidRDefault="00000000">
      <w:r>
        <w:rPr>
          <w:b/>
          <w:color w:val="2563EB"/>
          <w:sz w:val="20"/>
        </w:rPr>
        <w:t xml:space="preserve">DO: </w:t>
      </w:r>
      <w:r>
        <w:rPr>
          <w:b/>
          <w:sz w:val="20"/>
        </w:rPr>
        <w:t>Click Settings - show the sidebar navigation</w:t>
      </w:r>
    </w:p>
    <w:p w14:paraId="10A1FB61" w14:textId="77777777" w:rsidR="00194392" w:rsidRDefault="00000000">
      <w:r>
        <w:rPr>
          <w:b/>
          <w:color w:val="40721D"/>
          <w:sz w:val="20"/>
        </w:rPr>
        <w:t xml:space="preserve">SAY: </w:t>
      </w:r>
      <w:r>
        <w:rPr>
          <w:i/>
          <w:sz w:val="20"/>
        </w:rPr>
        <w:t>Clean sidebar layout for all configuration. Pharmacy info, security, templates, hardware, integrations - everything configurable without touching code.</w:t>
      </w:r>
    </w:p>
    <w:p w14:paraId="3135693E" w14:textId="77777777" w:rsidR="00194392" w:rsidRDefault="00000000">
      <w:r>
        <w:rPr>
          <w:b/>
          <w:color w:val="2563EB"/>
          <w:sz w:val="20"/>
        </w:rPr>
        <w:t xml:space="preserve">DO: </w:t>
      </w:r>
      <w:r>
        <w:rPr>
          <w:b/>
          <w:sz w:val="20"/>
        </w:rPr>
        <w:t>Click through 2-3 sections quickly</w:t>
      </w:r>
    </w:p>
    <w:p w14:paraId="6913416B" w14:textId="77777777" w:rsidR="00194392" w:rsidRDefault="00000000">
      <w:r>
        <w:rPr>
          <w:b/>
          <w:color w:val="DC2626"/>
          <w:sz w:val="18"/>
        </w:rPr>
        <w:t xml:space="preserve">NOTE: </w:t>
      </w:r>
      <w:r>
        <w:rPr>
          <w:color w:val="DC2626"/>
          <w:sz w:val="18"/>
        </w:rPr>
        <w:t>Do not linger here. Settings are not exciting.</w:t>
      </w:r>
    </w:p>
    <w:p w14:paraId="22C1942B" w14:textId="77777777" w:rsidR="00194392" w:rsidRDefault="00000000">
      <w:r>
        <w:br w:type="page"/>
      </w:r>
    </w:p>
    <w:p w14:paraId="775DF77B" w14:textId="77777777" w:rsidR="00194392" w:rsidRDefault="00000000">
      <w:pPr>
        <w:pStyle w:val="Heading1"/>
      </w:pPr>
      <w:r>
        <w:rPr>
          <w:color w:val="40721D"/>
        </w:rPr>
        <w:lastRenderedPageBreak/>
        <w:t>Part 9: The Ask (3 min)</w:t>
      </w:r>
    </w:p>
    <w:p w14:paraId="6AEC1CEC" w14:textId="77777777" w:rsidR="00194392" w:rsidRDefault="00000000">
      <w:r>
        <w:rPr>
          <w:b/>
          <w:color w:val="6B6B6B"/>
          <w:sz w:val="18"/>
        </w:rPr>
        <w:t>Minutes 23-26</w:t>
      </w:r>
    </w:p>
    <w:p w14:paraId="7F1E71A8" w14:textId="77777777" w:rsidR="00194392" w:rsidRDefault="00000000">
      <w:r>
        <w:rPr>
          <w:b/>
          <w:color w:val="40721D"/>
          <w:sz w:val="20"/>
        </w:rPr>
        <w:t xml:space="preserve">SAY: </w:t>
      </w:r>
      <w:r>
        <w:rPr>
          <w:i/>
          <w:sz w:val="20"/>
        </w:rPr>
        <w:t>Everything you have seen is live in production right now. To fully replace DRX, we need three vendor contracts.</w:t>
      </w:r>
    </w:p>
    <w:p w14:paraId="4DFB37D6" w14:textId="77777777" w:rsidR="00194392" w:rsidRDefault="00000000">
      <w:pPr>
        <w:pStyle w:val="Heading2"/>
      </w:pPr>
      <w:r>
        <w:rPr>
          <w:color w:val="40721D"/>
        </w:rPr>
        <w:t>1. Change Healthcare (Insurance)</w:t>
      </w:r>
    </w:p>
    <w:p w14:paraId="3999E5AF" w14:textId="77777777" w:rsidR="00194392" w:rsidRDefault="00000000">
      <w:r>
        <w:rPr>
          <w:b/>
          <w:color w:val="40721D"/>
          <w:sz w:val="20"/>
        </w:rPr>
        <w:t xml:space="preserve">SAY: </w:t>
      </w:r>
      <w:r>
        <w:rPr>
          <w:i/>
          <w:sz w:val="20"/>
        </w:rPr>
        <w:t>The biggest one. Without it, every Rx is cash-pay. Code is built and tested. Need the contract and certification. 4-8 weeks after signing.</w:t>
      </w:r>
    </w:p>
    <w:p w14:paraId="600D355A" w14:textId="77777777" w:rsidR="00194392" w:rsidRDefault="00000000">
      <w:pPr>
        <w:pStyle w:val="Heading2"/>
      </w:pPr>
      <w:r>
        <w:rPr>
          <w:color w:val="40721D"/>
        </w:rPr>
        <w:t>2. SureScripts (E-Prescribing)</w:t>
      </w:r>
    </w:p>
    <w:p w14:paraId="75C4A22C" w14:textId="77777777" w:rsidR="00194392" w:rsidRDefault="00000000">
      <w:r>
        <w:rPr>
          <w:b/>
          <w:color w:val="40721D"/>
          <w:sz w:val="20"/>
        </w:rPr>
        <w:t xml:space="preserve">SAY: </w:t>
      </w:r>
      <w:r>
        <w:rPr>
          <w:i/>
          <w:sz w:val="20"/>
        </w:rPr>
        <w:t>Connects us to every doctor EHR in the country. Code is built. Need credentials. 8-16 weeks for certification.</w:t>
      </w:r>
    </w:p>
    <w:p w14:paraId="138E6215" w14:textId="77777777" w:rsidR="00194392" w:rsidRDefault="00000000">
      <w:pPr>
        <w:pStyle w:val="Heading2"/>
      </w:pPr>
      <w:r>
        <w:rPr>
          <w:color w:val="40721D"/>
        </w:rPr>
        <w:t>3. Bamboo Health (PDMP)</w:t>
      </w:r>
    </w:p>
    <w:p w14:paraId="585568EA" w14:textId="77777777" w:rsidR="00194392" w:rsidRDefault="00000000">
      <w:r>
        <w:rPr>
          <w:b/>
          <w:color w:val="40721D"/>
          <w:sz w:val="20"/>
        </w:rPr>
        <w:t xml:space="preserve">SAY: </w:t>
      </w:r>
      <w:r>
        <w:rPr>
          <w:i/>
          <w:sz w:val="20"/>
        </w:rPr>
        <w:t>Required for controlled substances. Code built. Need state enrollment. 2-4 weeks.</w:t>
      </w:r>
    </w:p>
    <w:p w14:paraId="5FA6B611" w14:textId="77777777" w:rsidR="00194392" w:rsidRDefault="00000000">
      <w:r>
        <w:rPr>
          <w:b/>
          <w:color w:val="40721D"/>
          <w:sz w:val="20"/>
        </w:rPr>
        <w:t xml:space="preserve">SAY: </w:t>
      </w:r>
      <w:r>
        <w:rPr>
          <w:i/>
          <w:sz w:val="20"/>
        </w:rPr>
        <w:t>All three run in parallel. Realistic go-live: 10-12 weeks. DRX stays as backup during transition.</w:t>
      </w:r>
    </w:p>
    <w:p w14:paraId="19A39AF2" w14:textId="77777777" w:rsidR="00194392" w:rsidRDefault="00000000">
      <w:r>
        <w:br w:type="page"/>
      </w:r>
    </w:p>
    <w:p w14:paraId="347BF78D" w14:textId="77777777" w:rsidR="00194392" w:rsidRDefault="00000000">
      <w:pPr>
        <w:pStyle w:val="Heading1"/>
      </w:pPr>
      <w:r>
        <w:rPr>
          <w:color w:val="40721D"/>
        </w:rPr>
        <w:lastRenderedPageBreak/>
        <w:t>Anticipated Questions</w:t>
      </w:r>
    </w:p>
    <w:p w14:paraId="12D4BA8F" w14:textId="77777777" w:rsidR="00194392" w:rsidRDefault="00000000">
      <w:r>
        <w:rPr>
          <w:b/>
          <w:color w:val="6B6B6B"/>
          <w:sz w:val="18"/>
        </w:rPr>
        <w:t>Minutes 26-30 (Q&amp;A)</w:t>
      </w:r>
    </w:p>
    <w:p w14:paraId="0605CDBB" w14:textId="77777777" w:rsidR="00194392" w:rsidRDefault="00000000">
      <w:r>
        <w:rPr>
          <w:b/>
          <w:color w:val="DC2626"/>
          <w:sz w:val="18"/>
        </w:rPr>
        <w:t xml:space="preserve">NOTE: </w:t>
      </w:r>
      <w:r>
        <w:rPr>
          <w:color w:val="DC2626"/>
          <w:sz w:val="18"/>
        </w:rPr>
        <w:t>Have these answers ready. They WILL ask these.</w:t>
      </w:r>
    </w:p>
    <w:p w14:paraId="27B220E1" w14:textId="77777777" w:rsidR="00194392" w:rsidRDefault="00000000">
      <w:pPr>
        <w:pStyle w:val="Heading2"/>
      </w:pPr>
      <w:r>
        <w:rPr>
          <w:color w:val="40721D"/>
        </w:rPr>
        <w:t>How much did this cost?</w:t>
      </w:r>
    </w:p>
    <w:p w14:paraId="77A41613" w14:textId="77777777" w:rsidR="00194392" w:rsidRDefault="00000000">
      <w:r>
        <w:rPr>
          <w:b/>
          <w:color w:val="40721D"/>
          <w:sz w:val="20"/>
        </w:rPr>
        <w:t xml:space="preserve">SAY: </w:t>
      </w:r>
      <w:r>
        <w:rPr>
          <w:i/>
          <w:sz w:val="20"/>
        </w:rPr>
        <w:t>Development was in-house with AI-assisted coding. Ongoing infrastructure is under $100 per month. Compare that to what we pay DRX.</w:t>
      </w:r>
    </w:p>
    <w:p w14:paraId="6CEFDBE6" w14:textId="77777777" w:rsidR="00194392" w:rsidRDefault="00000000">
      <w:pPr>
        <w:pStyle w:val="Heading2"/>
      </w:pPr>
      <w:r>
        <w:rPr>
          <w:color w:val="40721D"/>
        </w:rPr>
        <w:t>What if it breaks?</w:t>
      </w:r>
    </w:p>
    <w:p w14:paraId="48D3F047" w14:textId="77777777" w:rsidR="00194392" w:rsidRDefault="00000000">
      <w:r>
        <w:rPr>
          <w:b/>
          <w:color w:val="40721D"/>
          <w:sz w:val="20"/>
        </w:rPr>
        <w:t xml:space="preserve">SAY: </w:t>
      </w:r>
      <w:r>
        <w:rPr>
          <w:i/>
          <w:sz w:val="20"/>
        </w:rPr>
        <w:t>Sentry monitoring alerts us within seconds. Vercel auto-rolls back failed deploys. DRX runs as backup during transition.</w:t>
      </w:r>
    </w:p>
    <w:p w14:paraId="05B5B906" w14:textId="77777777" w:rsidR="00194392" w:rsidRDefault="00000000">
      <w:pPr>
        <w:pStyle w:val="Heading2"/>
      </w:pPr>
      <w:r>
        <w:rPr>
          <w:color w:val="40721D"/>
        </w:rPr>
        <w:t>Is it HIPAA compliant?</w:t>
      </w:r>
    </w:p>
    <w:p w14:paraId="2787DDDE" w14:textId="77777777" w:rsidR="00194392" w:rsidRDefault="00000000">
      <w:r>
        <w:rPr>
          <w:b/>
          <w:color w:val="40721D"/>
          <w:sz w:val="20"/>
        </w:rPr>
        <w:t xml:space="preserve">SAY: </w:t>
      </w:r>
      <w:r>
        <w:rPr>
          <w:i/>
          <w:sz w:val="20"/>
        </w:rPr>
        <w:t>Yes. Encrypted data, role-based access control, PHI audit logging, 2FA for pharmacists, Content Security Policy headers. Every patient record view is logged.</w:t>
      </w:r>
    </w:p>
    <w:p w14:paraId="22575A74" w14:textId="77777777" w:rsidR="00194392" w:rsidRDefault="00000000">
      <w:pPr>
        <w:pStyle w:val="Heading2"/>
      </w:pPr>
      <w:r>
        <w:rPr>
          <w:color w:val="40721D"/>
        </w:rPr>
        <w:t>What about training?</w:t>
      </w:r>
    </w:p>
    <w:p w14:paraId="0C35CE97" w14:textId="77777777" w:rsidR="00194392" w:rsidRDefault="00000000">
      <w:r>
        <w:rPr>
          <w:b/>
          <w:color w:val="40721D"/>
          <w:sz w:val="20"/>
        </w:rPr>
        <w:t xml:space="preserve">SAY: </w:t>
      </w:r>
      <w:r>
        <w:rPr>
          <w:i/>
          <w:sz w:val="20"/>
        </w:rPr>
        <w:t>Same workflow as DRX but with better tools. We have a for-dummies guide and a full operations manual. 2-4 hours of training for existing staff.</w:t>
      </w:r>
    </w:p>
    <w:p w14:paraId="07431E0C" w14:textId="77777777" w:rsidR="00194392" w:rsidRDefault="00000000">
      <w:pPr>
        <w:pStyle w:val="Heading2"/>
      </w:pPr>
      <w:r>
        <w:rPr>
          <w:color w:val="40721D"/>
        </w:rPr>
        <w:t>Can we add features?</w:t>
      </w:r>
    </w:p>
    <w:p w14:paraId="34E465C3" w14:textId="77777777" w:rsidR="00194392" w:rsidRDefault="00000000">
      <w:r>
        <w:rPr>
          <w:b/>
          <w:color w:val="40721D"/>
          <w:sz w:val="20"/>
        </w:rPr>
        <w:t xml:space="preserve">SAY: </w:t>
      </w:r>
      <w:r>
        <w:rPr>
          <w:i/>
          <w:sz w:val="20"/>
        </w:rPr>
        <w:t>That is the whole point. With DRX we wait. With our system we add features same-day. We already have features DRX does not - prescriber portal, route optimization, controlled substance tracking, telepharmacy.</w:t>
      </w:r>
    </w:p>
    <w:p w14:paraId="3920B48B" w14:textId="77777777" w:rsidR="00194392" w:rsidRDefault="00000000">
      <w:pPr>
        <w:pStyle w:val="Heading2"/>
      </w:pPr>
      <w:r>
        <w:rPr>
          <w:color w:val="40721D"/>
        </w:rPr>
        <w:t>Risk of staying on DRX?</w:t>
      </w:r>
    </w:p>
    <w:p w14:paraId="36BB1602" w14:textId="77777777" w:rsidR="00194392" w:rsidRDefault="00000000">
      <w:r>
        <w:rPr>
          <w:b/>
          <w:color w:val="40721D"/>
          <w:sz w:val="20"/>
        </w:rPr>
        <w:t xml:space="preserve">SAY: </w:t>
      </w:r>
      <w:r>
        <w:rPr>
          <w:i/>
          <w:sz w:val="20"/>
        </w:rPr>
        <w:t>Rising costs, vendor lock-in, no customization. Our compounding, clinic billing, and delivery needs are not well-served by a generic system.</w:t>
      </w:r>
    </w:p>
    <w:p w14:paraId="42481894" w14:textId="77777777" w:rsidR="00194392" w:rsidRDefault="00194392"/>
    <w:p w14:paraId="62E3B50A" w14:textId="77777777" w:rsidR="00194392" w:rsidRDefault="00000000">
      <w:pPr>
        <w:jc w:val="center"/>
      </w:pPr>
      <w:r>
        <w:rPr>
          <w:b/>
          <w:color w:val="DC2626"/>
          <w:sz w:val="18"/>
        </w:rPr>
        <w:t>CONFIDENTIAL - DO NOT DISTRIBUTE</w:t>
      </w:r>
      <w:r>
        <w:rPr>
          <w:b/>
          <w:color w:val="DC2626"/>
          <w:sz w:val="18"/>
        </w:rPr>
        <w:br/>
        <w:t>Destroy after presentation</w:t>
      </w:r>
    </w:p>
    <w:sectPr w:rsidR="001943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07761">
    <w:abstractNumId w:val="8"/>
  </w:num>
  <w:num w:numId="2" w16cid:durableId="1283613637">
    <w:abstractNumId w:val="6"/>
  </w:num>
  <w:num w:numId="3" w16cid:durableId="2070222453">
    <w:abstractNumId w:val="5"/>
  </w:num>
  <w:num w:numId="4" w16cid:durableId="1092123187">
    <w:abstractNumId w:val="4"/>
  </w:num>
  <w:num w:numId="5" w16cid:durableId="800878087">
    <w:abstractNumId w:val="7"/>
  </w:num>
  <w:num w:numId="6" w16cid:durableId="1286502995">
    <w:abstractNumId w:val="3"/>
  </w:num>
  <w:num w:numId="7" w16cid:durableId="1537935334">
    <w:abstractNumId w:val="2"/>
  </w:num>
  <w:num w:numId="8" w16cid:durableId="724178054">
    <w:abstractNumId w:val="1"/>
  </w:num>
  <w:num w:numId="9" w16cid:durableId="39474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392"/>
    <w:rsid w:val="0029639D"/>
    <w:rsid w:val="00326F90"/>
    <w:rsid w:val="003A615D"/>
    <w:rsid w:val="00A45D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120AFA-EF80-43ED-A86D-C12F88A5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1329</Words>
  <Characters>6860</Characters>
  <Application>Microsoft Office Word</Application>
  <DocSecurity>0</DocSecurity>
  <Lines>171</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Dowling</cp:lastModifiedBy>
  <cp:revision>2</cp:revision>
  <dcterms:created xsi:type="dcterms:W3CDTF">2013-12-23T23:15:00Z</dcterms:created>
  <dcterms:modified xsi:type="dcterms:W3CDTF">2026-04-07T17:55:00Z</dcterms:modified>
  <cp:category/>
</cp:coreProperties>
</file>